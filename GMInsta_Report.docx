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497D"/>
          <w:sz w:val="64"/>
        </w:rPr>
        <w:t>GMInsta</w:t>
      </w:r>
    </w:p>
    <w:p>
      <w:pPr>
        <w:jc w:val="center"/>
      </w:pPr>
      <w:r>
        <w:rPr>
          <w:color w:val="2E74B5"/>
          <w:sz w:val="36"/>
        </w:rPr>
        <w:t>Mini Social Media Platform</w:t>
      </w:r>
    </w:p>
    <w:p/>
    <w:p>
      <w:pPr>
        <w:spacing w:before="80" w:after="80"/>
        <w:pBdr>
          <w:bottom w:val="single" w:sz="6" w:space="1" w:color="4F81BD"/>
        </w:pBdr>
      </w:pPr>
    </w:p>
    <w:p/>
    <w:p>
      <w:pPr>
        <w:jc w:val="center"/>
      </w:pPr>
      <w:r>
        <w:rPr>
          <w:b/>
          <w:sz w:val="24"/>
        </w:rPr>
        <w:t xml:space="preserve">Project Title:  </w:t>
      </w:r>
      <w:r>
        <w:rPr>
          <w:sz w:val="24"/>
        </w:rPr>
        <w:t>GMInsta – Instagram-Inspired Mini Social Media Application</w:t>
      </w:r>
    </w:p>
    <w:p>
      <w:pPr>
        <w:jc w:val="center"/>
      </w:pPr>
      <w:r>
        <w:rPr>
          <w:b/>
          <w:sz w:val="24"/>
        </w:rPr>
        <w:t xml:space="preserve">Technology:  </w:t>
      </w:r>
      <w:r>
        <w:rPr>
          <w:sz w:val="24"/>
        </w:rPr>
        <w:t>Node.js · Express.js · MongoDB · JWT · Socket.io · Cloudinary · Multer · Helmet · bcrypt</w:t>
      </w:r>
    </w:p>
    <w:p>
      <w:pPr>
        <w:jc w:val="center"/>
      </w:pPr>
      <w:r>
        <w:rPr>
          <w:b/>
          <w:sz w:val="24"/>
        </w:rPr>
        <w:t xml:space="preserve">Version:  </w:t>
      </w:r>
      <w:r>
        <w:rPr>
          <w:sz w:val="24"/>
        </w:rPr>
        <w:t>1.0.0</w:t>
      </w:r>
    </w:p>
    <w:p>
      <w:pPr>
        <w:jc w:val="center"/>
      </w:pPr>
      <w:r>
        <w:rPr>
          <w:b/>
          <w:sz w:val="24"/>
        </w:rPr>
        <w:t xml:space="preserve">License:  </w:t>
      </w:r>
      <w:r>
        <w:rPr>
          <w:sz w:val="24"/>
        </w:rPr>
        <w:t>MIT</w:t>
      </w:r>
    </w:p>
    <w:p>
      <w:pPr>
        <w:jc w:val="center"/>
      </w:pPr>
      <w:r>
        <w:rPr>
          <w:b/>
          <w:sz w:val="24"/>
        </w:rPr>
        <w:t xml:space="preserve">Repository:  </w:t>
      </w:r>
      <w:r>
        <w:rPr>
          <w:sz w:val="24"/>
        </w:rPr>
        <w:t>Rahul-K-S02/GMInsta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F497D"/>
        </w:rPr>
        <w:t>Table of Contents</w:t>
      </w:r>
    </w:p>
    <w:p>
      <w:pPr>
        <w:spacing w:after="80"/>
      </w:pPr>
      <w:r>
        <w:rPr>
          <w:sz w:val="22"/>
        </w:rPr>
        <w:t>1.  Abstract</w:t>
      </w:r>
    </w:p>
    <w:p>
      <w:pPr>
        <w:spacing w:after="80"/>
      </w:pPr>
      <w:r>
        <w:rPr>
          <w:sz w:val="22"/>
        </w:rPr>
        <w:t>2.  Introduction</w:t>
      </w:r>
    </w:p>
    <w:p>
      <w:pPr>
        <w:spacing w:after="80"/>
      </w:pPr>
      <w:r>
        <w:rPr>
          <w:sz w:val="22"/>
        </w:rPr>
        <w:t>3.  Objectives</w:t>
      </w:r>
    </w:p>
    <w:p>
      <w:pPr>
        <w:spacing w:after="80"/>
      </w:pPr>
      <w:r>
        <w:rPr>
          <w:sz w:val="22"/>
        </w:rPr>
        <w:t>4.  Scope of the System</w:t>
      </w:r>
    </w:p>
    <w:p>
      <w:pPr>
        <w:spacing w:after="80"/>
      </w:pPr>
      <w:r>
        <w:rPr>
          <w:sz w:val="22"/>
        </w:rPr>
        <w:t>5.  Requirement Engineering</w:t>
      </w:r>
    </w:p>
    <w:p>
      <w:pPr>
        <w:spacing w:after="80"/>
      </w:pPr>
      <w:r>
        <w:rPr>
          <w:sz w:val="22"/>
        </w:rPr>
        <w:t xml:space="preserve">      5.1  Stakeholder Identification</w:t>
      </w:r>
    </w:p>
    <w:p>
      <w:pPr>
        <w:spacing w:after="80"/>
      </w:pPr>
      <w:r>
        <w:rPr>
          <w:sz w:val="22"/>
        </w:rPr>
        <w:t xml:space="preserve">      5.2  Functional Requirements</w:t>
      </w:r>
    </w:p>
    <w:p>
      <w:pPr>
        <w:spacing w:after="80"/>
      </w:pPr>
      <w:r>
        <w:rPr>
          <w:sz w:val="22"/>
        </w:rPr>
        <w:t xml:space="preserve">      5.3  Non-Functional Requirements</w:t>
      </w:r>
    </w:p>
    <w:p>
      <w:pPr>
        <w:spacing w:after="80"/>
      </w:pPr>
      <w:r>
        <w:rPr>
          <w:sz w:val="22"/>
        </w:rPr>
        <w:t>6.  Feasibility Study</w:t>
      </w:r>
    </w:p>
    <w:p>
      <w:pPr>
        <w:spacing w:after="80"/>
      </w:pPr>
      <w:r>
        <w:rPr>
          <w:sz w:val="22"/>
        </w:rPr>
        <w:t>7.  System Design</w:t>
      </w:r>
    </w:p>
    <w:p>
      <w:pPr>
        <w:spacing w:after="80"/>
      </w:pPr>
      <w:r>
        <w:rPr>
          <w:sz w:val="22"/>
        </w:rPr>
        <w:t xml:space="preserve">      7.1  UML Modeling</w:t>
      </w:r>
    </w:p>
    <w:p>
      <w:pPr>
        <w:spacing w:after="80"/>
      </w:pPr>
      <w:r>
        <w:rPr>
          <w:sz w:val="22"/>
        </w:rPr>
        <w:t xml:space="preserve">      7.2  System Architecture</w:t>
      </w:r>
    </w:p>
    <w:p>
      <w:pPr>
        <w:spacing w:after="80"/>
      </w:pPr>
      <w:r>
        <w:rPr>
          <w:sz w:val="22"/>
        </w:rPr>
        <w:t xml:space="preserve">      7.3  Database Design</w:t>
      </w:r>
    </w:p>
    <w:p>
      <w:pPr>
        <w:spacing w:after="80"/>
      </w:pPr>
      <w:r>
        <w:rPr>
          <w:sz w:val="22"/>
        </w:rPr>
        <w:t>8.  UI/UX Design</w:t>
      </w:r>
    </w:p>
    <w:p>
      <w:pPr>
        <w:spacing w:after="80"/>
      </w:pPr>
      <w:r>
        <w:rPr>
          <w:sz w:val="22"/>
        </w:rPr>
        <w:t>9.  Conclusion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F497D"/>
        </w:rPr>
        <w:t>1. Abstract</w:t>
      </w:r>
    </w:p>
    <w:p>
      <w:pPr>
        <w:spacing w:before="80" w:after="80"/>
        <w:pBdr>
          <w:bottom w:val="single" w:sz="6" w:space="1" w:color="4F81BD"/>
        </w:pBdr>
      </w:pPr>
    </w:p>
    <w:p>
      <w:pPr>
        <w:spacing w:after="120"/>
      </w:pPr>
      <w:r>
        <w:rPr>
          <w:b w:val="0"/>
          <w:i w:val="0"/>
          <w:sz w:val="22"/>
        </w:rPr>
        <w:t>GMInsta is a full-stack, Instagram-inspired mini social media web application developed using Node.js and Express.js on the server side, MongoDB as the database, and a server-rendered HTML/CSS/JavaScript front end. The application replicates core social networking features including user registration and authentication, post creation (images and short video reels), a real-time news feed, a follow/unfollow social graph, like/dislike reactions, commenting, direct messaging via WebSockets, push notifications, and a campus-oriented Event Hub module. Media assets (profile pictures, post images, and event posters) are stored in and delivered from Cloudinary's cloud-based CDN rather than local disk, ensuring scalability and optimized delivery. Security is enforced through JWT-based stateless authentication, bcrypt password hashing, rate limiting, and a strict Content Security Policy applied via Helmet. The system demonstrates the end-to-end implementation of a production-grade social platform using modern JavaScript technologies.</w:t>
      </w:r>
    </w:p>
    <w:p>
      <w:pPr>
        <w:pStyle w:val="Heading1"/>
        <w:spacing w:before="280" w:after="120"/>
      </w:pPr>
      <w:r>
        <w:rPr>
          <w:color w:val="1F497D"/>
        </w:rPr>
        <w:t>2. Introduction</w:t>
      </w:r>
    </w:p>
    <w:p>
      <w:pPr>
        <w:spacing w:before="80" w:after="80"/>
        <w:pBdr>
          <w:bottom w:val="single" w:sz="6" w:space="1" w:color="4F81BD"/>
        </w:pBdr>
      </w:pPr>
    </w:p>
    <w:p>
      <w:pPr>
        <w:spacing w:after="120"/>
      </w:pPr>
      <w:r>
        <w:rPr>
          <w:b w:val="0"/>
          <w:i w:val="0"/>
          <w:sz w:val="22"/>
        </w:rPr>
        <w:t>Social media platforms have transformed human communication, enabling people to share moments, stay connected, and engage with content in real time. Building a platform that replicates this experience provides a hands-on opportunity to understand distributed web architecture, database design, cloud storage integration, real-time communication, and secure API design.</w:t>
      </w:r>
    </w:p>
    <w:p>
      <w:pPr>
        <w:spacing w:after="120"/>
      </w:pPr>
      <w:r>
        <w:rPr>
          <w:b w:val="0"/>
          <w:i w:val="0"/>
          <w:sz w:val="22"/>
        </w:rPr>
        <w:t>GMInsta was conceived as a condensed but feature-complete social media platform. The name combines 'GM' (a common internet greeting meaning 'Good Morning') with 'Insta' (short for Instagram), reflecting its community-first, moment-sharing philosophy. The project is built as a single-server monolith where the Express application serves both a RESTful JSON API consumed by the front end and server-rendered HTML pages for the views layer.</w:t>
      </w:r>
    </w:p>
    <w:p>
      <w:pPr>
        <w:spacing w:after="120"/>
      </w:pPr>
      <w:r>
        <w:rPr>
          <w:b/>
          <w:i w:val="0"/>
          <w:sz w:val="22"/>
        </w:rPr>
        <w:t>The application uses:</w:t>
      </w:r>
    </w:p>
    <w:p>
      <w:pPr>
        <w:pStyle w:val="ListBullet"/>
        <w:spacing w:after="60"/>
        <w:ind w:left="283"/>
      </w:pPr>
      <w:r>
        <w:rPr>
          <w:sz w:val="22"/>
        </w:rPr>
        <w:t>Express.js — for HTTP routing and middleware orchestration.</w:t>
      </w:r>
    </w:p>
    <w:p>
      <w:pPr>
        <w:pStyle w:val="ListBullet"/>
        <w:spacing w:after="60"/>
        <w:ind w:left="283"/>
      </w:pPr>
      <w:r>
        <w:rPr>
          <w:sz w:val="22"/>
        </w:rPr>
        <w:t>MongoDB + Mongoose — for document-based persistent storage.</w:t>
      </w:r>
    </w:p>
    <w:p>
      <w:pPr>
        <w:pStyle w:val="ListBullet"/>
        <w:spacing w:after="60"/>
        <w:ind w:left="283"/>
      </w:pPr>
      <w:r>
        <w:rPr>
          <w:sz w:val="22"/>
        </w:rPr>
        <w:t>JWT (JSON Web Tokens) — for stateless authentication.</w:t>
      </w:r>
    </w:p>
    <w:p>
      <w:pPr>
        <w:pStyle w:val="ListBullet"/>
        <w:spacing w:after="60"/>
        <w:ind w:left="283"/>
      </w:pPr>
      <w:r>
        <w:rPr>
          <w:sz w:val="22"/>
        </w:rPr>
        <w:t>Socket.io — for real-time bidirectional communication (direct messages and live follow updates).</w:t>
      </w:r>
    </w:p>
    <w:p>
      <w:pPr>
        <w:pStyle w:val="ListBullet"/>
        <w:spacing w:after="60"/>
        <w:ind w:left="283"/>
      </w:pPr>
      <w:r>
        <w:rPr>
          <w:sz w:val="22"/>
        </w:rPr>
        <w:t>Cloudinary — as the media CDN for images and videos.</w:t>
      </w:r>
    </w:p>
    <w:p>
      <w:pPr>
        <w:pStyle w:val="ListBullet"/>
        <w:spacing w:after="60"/>
        <w:ind w:left="283"/>
      </w:pPr>
      <w:r>
        <w:rPr>
          <w:sz w:val="22"/>
        </w:rPr>
        <w:t>Multer — for multipart form-data file upload handling.</w:t>
      </w:r>
    </w:p>
    <w:p>
      <w:pPr>
        <w:pStyle w:val="ListBullet"/>
        <w:spacing w:after="60"/>
        <w:ind w:left="283"/>
      </w:pPr>
      <w:r>
        <w:rPr>
          <w:sz w:val="22"/>
        </w:rPr>
        <w:t>Helmet — for HTTP security header enforcement.</w:t>
      </w:r>
    </w:p>
    <w:p>
      <w:pPr>
        <w:pStyle w:val="ListBullet"/>
        <w:spacing w:after="60"/>
        <w:ind w:left="283"/>
      </w:pPr>
      <w:r>
        <w:rPr>
          <w:sz w:val="22"/>
        </w:rPr>
        <w:t>express-rate-limit — for brute-force and abuse protection.</w:t>
      </w:r>
    </w:p>
    <w:p>
      <w:pPr>
        <w:pStyle w:val="Heading1"/>
        <w:spacing w:before="280" w:after="120"/>
      </w:pPr>
      <w:r>
        <w:rPr>
          <w:color w:val="1F497D"/>
        </w:rPr>
        <w:t>3. Objectives</w:t>
      </w:r>
    </w:p>
    <w:p>
      <w:pPr>
        <w:spacing w:before="80" w:after="80"/>
        <w:pBdr>
          <w:bottom w:val="single" w:sz="6" w:space="1" w:color="4F81BD"/>
        </w:pBdr>
      </w:pPr>
    </w:p>
    <w:p>
      <w:pPr>
        <w:spacing w:after="100"/>
      </w:pPr>
      <w:r>
        <w:rPr>
          <w:b/>
          <w:sz w:val="22"/>
        </w:rPr>
        <w:t xml:space="preserve">Obj-1: User Management – </w:t>
      </w:r>
      <w:r>
        <w:rPr>
          <w:sz w:val="22"/>
        </w:rPr>
        <w:t>Provide secure registration, login, and profile management (bio, profile picture) with JWT-based stateless sessions.</w:t>
      </w:r>
    </w:p>
    <w:p>
      <w:pPr>
        <w:spacing w:after="100"/>
      </w:pPr>
      <w:r>
        <w:rPr>
          <w:b/>
          <w:sz w:val="22"/>
        </w:rPr>
        <w:t xml:space="preserve">Obj-2: Content Creation &amp; Feed – </w:t>
      </w:r>
      <w:r>
        <w:rPr>
          <w:sz w:val="22"/>
        </w:rPr>
        <w:t>Allow users to create posts (images) and reels (short videos) with captions, and display a paginated chronological feed.</w:t>
      </w:r>
    </w:p>
    <w:p>
      <w:pPr>
        <w:spacing w:after="100"/>
      </w:pPr>
      <w:r>
        <w:rPr>
          <w:b/>
          <w:sz w:val="22"/>
        </w:rPr>
        <w:t xml:space="preserve">Obj-3: Social Graph – </w:t>
      </w:r>
      <w:r>
        <w:rPr>
          <w:sz w:val="22"/>
        </w:rPr>
        <w:t>Implement a bidirectional follow/unfollow mechanism that tracks followers and following relationships in real time via WebSockets.</w:t>
      </w:r>
    </w:p>
    <w:p>
      <w:pPr>
        <w:spacing w:after="100"/>
      </w:pPr>
      <w:r>
        <w:rPr>
          <w:b/>
          <w:sz w:val="22"/>
        </w:rPr>
        <w:t xml:space="preserve">Obj-4: Reactions &amp; Comments – </w:t>
      </w:r>
      <w:r>
        <w:rPr>
          <w:sz w:val="22"/>
        </w:rPr>
        <w:t>Enable likes and dislikes on posts and comments, with mutually exclusive toggling logic.</w:t>
      </w:r>
    </w:p>
    <w:p>
      <w:pPr>
        <w:spacing w:after="100"/>
      </w:pPr>
      <w:r>
        <w:rPr>
          <w:b/>
          <w:sz w:val="22"/>
        </w:rPr>
        <w:t xml:space="preserve">Obj-5: Real-Time Messaging – </w:t>
      </w:r>
      <w:r>
        <w:rPr>
          <w:sz w:val="22"/>
        </w:rPr>
        <w:t>Provide private messaging between connected users (followers/following) using Socket.io WebSockets, with read-receipt tracking.</w:t>
      </w:r>
    </w:p>
    <w:p>
      <w:pPr>
        <w:spacing w:after="100"/>
      </w:pPr>
      <w:r>
        <w:rPr>
          <w:b/>
          <w:sz w:val="22"/>
        </w:rPr>
        <w:t xml:space="preserve">Obj-6: Notifications – </w:t>
      </w:r>
      <w:r>
        <w:rPr>
          <w:sz w:val="22"/>
        </w:rPr>
        <w:t>Automatically generate and deliver in-app notifications for social interactions (likes, comments).</w:t>
      </w:r>
    </w:p>
    <w:p>
      <w:pPr>
        <w:spacing w:after="100"/>
      </w:pPr>
      <w:r>
        <w:rPr>
          <w:b/>
          <w:sz w:val="22"/>
        </w:rPr>
        <w:t xml:space="preserve">Obj-7: Event Hub – </w:t>
      </w:r>
      <w:r>
        <w:rPr>
          <w:sz w:val="22"/>
        </w:rPr>
        <w:t>Allow admin users to create campus/community events and allow users to register for events with spot tracking.</w:t>
      </w:r>
    </w:p>
    <w:p>
      <w:pPr>
        <w:spacing w:after="100"/>
      </w:pPr>
      <w:r>
        <w:rPr>
          <w:b/>
          <w:sz w:val="22"/>
        </w:rPr>
        <w:t xml:space="preserve">Obj-8: Cloud Media Storage – </w:t>
      </w:r>
      <w:r>
        <w:rPr>
          <w:sz w:val="22"/>
        </w:rPr>
        <w:t>Integrate Cloudinary to store and serve all user-generated media assets with CDN optimization.</w:t>
      </w:r>
    </w:p>
    <w:p>
      <w:pPr>
        <w:spacing w:after="100"/>
      </w:pPr>
      <w:r>
        <w:rPr>
          <w:b/>
          <w:sz w:val="22"/>
        </w:rPr>
        <w:t xml:space="preserve">Obj-9: Security &amp; Performance – </w:t>
      </w:r>
      <w:r>
        <w:rPr>
          <w:sz w:val="22"/>
        </w:rPr>
        <w:t>Apply rate limiting, CSP headers, password hashing, and input validation to protect the platform.</w:t>
      </w:r>
    </w:p>
    <w:p>
      <w:pPr>
        <w:spacing w:after="100"/>
      </w:pPr>
      <w:r>
        <w:rPr>
          <w:b/>
          <w:sz w:val="22"/>
        </w:rPr>
        <w:t xml:space="preserve">Obj-10: User Discovery – </w:t>
      </w:r>
      <w:r>
        <w:rPr>
          <w:sz w:val="22"/>
        </w:rPr>
        <w:t>Provide a search and discovery system that surfaces users ranked by mutual friends and follower count.</w:t>
      </w:r>
    </w:p>
    <w:p>
      <w:pPr>
        <w:pStyle w:val="Heading1"/>
        <w:spacing w:before="280" w:after="120"/>
      </w:pPr>
      <w:r>
        <w:rPr>
          <w:color w:val="1F497D"/>
        </w:rPr>
        <w:t>4. Scope of the System</w:t>
      </w:r>
    </w:p>
    <w:p>
      <w:pPr>
        <w:spacing w:before="80" w:after="80"/>
        <w:pBdr>
          <w:bottom w:val="single" w:sz="6" w:space="1" w:color="4F81BD"/>
        </w:pBdr>
      </w:pPr>
    </w:p>
    <w:p>
      <w:pPr>
        <w:spacing w:after="120"/>
      </w:pPr>
      <w:r>
        <w:rPr>
          <w:b/>
          <w:i w:val="0"/>
          <w:sz w:val="22"/>
        </w:rPr>
        <w:t>In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Features Included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Register, login, JWT token issuance and verification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>
              <w:rPr>
                <w:sz w:val="20"/>
              </w:rPr>
              <w:t>User Profiles</w:t>
            </w:r>
          </w:p>
        </w:tc>
        <w:tc>
          <w:tcPr>
            <w:tcW w:type="dxa" w:w="4561"/>
            <w:shd w:val="clear" w:color="auto" w:fill="D6E4F0"/>
          </w:tcPr>
          <w:p>
            <w:r>
              <w:rPr>
                <w:sz w:val="20"/>
              </w:rPr>
              <w:t>View/edit own profile, view others' profiles, profile picture upload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Posts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Create (image), paginated feed, per-user post grid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>
              <w:rPr>
                <w:sz w:val="20"/>
              </w:rPr>
              <w:t>Reels</w:t>
            </w:r>
          </w:p>
        </w:tc>
        <w:tc>
          <w:tcPr>
            <w:tcW w:type="dxa" w:w="4561"/>
            <w:shd w:val="clear" w:color="auto" w:fill="D6E4F0"/>
          </w:tcPr>
          <w:p>
            <w:r>
              <w:rPr>
                <w:sz w:val="20"/>
              </w:rPr>
              <w:t>Create (video), paginated reels viewer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Reactions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Like/dislike posts and comments (toggle)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4561"/>
            <w:shd w:val="clear" w:color="auto" w:fill="D6E4F0"/>
          </w:tcPr>
          <w:p>
            <w:r>
              <w:rPr>
                <w:sz w:val="20"/>
              </w:rPr>
              <w:t>Create, list, delete comments on posts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Social Graph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Follow/unfollow, follower/following lists, mutual friend count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>
              <w:rPr>
                <w:sz w:val="20"/>
              </w:rPr>
              <w:t>Direct Messages</w:t>
            </w:r>
          </w:p>
        </w:tc>
        <w:tc>
          <w:tcPr>
            <w:tcW w:type="dxa" w:w="4561"/>
            <w:shd w:val="clear" w:color="auto" w:fill="D6E4F0"/>
          </w:tcPr>
          <w:p>
            <w:r>
              <w:rPr>
                <w:sz w:val="20"/>
              </w:rPr>
              <w:t>Real-time 1-to-1 text chat via Socket.io, message history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Auto-generated like/comment notifications, Event Hub broadcasts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>
              <w:rPr>
                <w:sz w:val="20"/>
              </w:rPr>
              <w:t>Event Hub</w:t>
            </w:r>
          </w:p>
        </w:tc>
        <w:tc>
          <w:tcPr>
            <w:tcW w:type="dxa" w:w="4561"/>
            <w:shd w:val="clear" w:color="auto" w:fill="D6E4F0"/>
          </w:tcPr>
          <w:p>
            <w:r>
              <w:rPr>
                <w:sz w:val="20"/>
              </w:rPr>
              <w:t>Admin-only event creation, user event registration, spot tracking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Media Storage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Cloudinary upload for posts, reels, profile pictures, event posters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4561"/>
            <w:shd w:val="clear" w:color="auto" w:fill="D6E4F0"/>
          </w:tcPr>
          <w:p>
            <w:r>
              <w:rPr>
                <w:sz w:val="20"/>
              </w:rPr>
              <w:t>JWT auth middleware, bcrypt, Helmet CSP, rate limiting, admin guard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Discovery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User search by username/email, suggested-user discovery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Out of Scope</w:t>
      </w:r>
    </w:p>
    <w:p>
      <w:pPr>
        <w:pStyle w:val="ListBullet"/>
        <w:spacing w:after="60"/>
        <w:ind w:left="283"/>
      </w:pPr>
      <w:r>
        <w:rPr>
          <w:sz w:val="22"/>
        </w:rPr>
        <w:t>Group chats or multi-user channels</w:t>
      </w:r>
    </w:p>
    <w:p>
      <w:pPr>
        <w:pStyle w:val="ListBullet"/>
        <w:spacing w:after="60"/>
        <w:ind w:left="283"/>
      </w:pPr>
      <w:r>
        <w:rPr>
          <w:sz w:val="22"/>
        </w:rPr>
        <w:t>Stories (ephemeral 24-hour content)</w:t>
      </w:r>
    </w:p>
    <w:p>
      <w:pPr>
        <w:pStyle w:val="ListBullet"/>
        <w:spacing w:after="60"/>
        <w:ind w:left="283"/>
      </w:pPr>
      <w:r>
        <w:rPr>
          <w:sz w:val="22"/>
        </w:rPr>
        <w:t>Paid advertising or promoted content</w:t>
      </w:r>
    </w:p>
    <w:p>
      <w:pPr>
        <w:pStyle w:val="ListBullet"/>
        <w:spacing w:after="60"/>
        <w:ind w:left="283"/>
      </w:pPr>
      <w:r>
        <w:rPr>
          <w:sz w:val="22"/>
        </w:rPr>
        <w:t>Mobile native applications (iOS/Android)</w:t>
      </w:r>
    </w:p>
    <w:p>
      <w:pPr>
        <w:pStyle w:val="ListBullet"/>
        <w:spacing w:after="60"/>
        <w:ind w:left="283"/>
      </w:pPr>
      <w:r>
        <w:rPr>
          <w:sz w:val="22"/>
        </w:rPr>
        <w:t>Content moderation/reporting system</w:t>
      </w:r>
    </w:p>
    <w:p>
      <w:pPr>
        <w:pStyle w:val="ListBullet"/>
        <w:spacing w:after="60"/>
        <w:ind w:left="283"/>
      </w:pPr>
      <w:r>
        <w:rPr>
          <w:sz w:val="22"/>
        </w:rPr>
        <w:t>Third-party OAuth login (Google, Facebook)</w:t>
      </w:r>
    </w:p>
    <w:p>
      <w:pPr>
        <w:pStyle w:val="ListBullet"/>
        <w:spacing w:after="60"/>
        <w:ind w:left="283"/>
      </w:pPr>
      <w:r>
        <w:rPr>
          <w:sz w:val="22"/>
        </w:rPr>
        <w:t>Email verification or password reset flows</w:t>
      </w:r>
    </w:p>
    <w:p>
      <w:pPr>
        <w:pStyle w:val="ListBullet"/>
        <w:spacing w:after="60"/>
        <w:ind w:left="283"/>
      </w:pPr>
      <w:r>
        <w:rPr>
          <w:sz w:val="22"/>
        </w:rPr>
        <w:t>End-to-end encryption for messages</w:t>
      </w:r>
    </w:p>
    <w:p>
      <w:pPr>
        <w:pStyle w:val="Heading1"/>
        <w:spacing w:before="280" w:after="120"/>
      </w:pPr>
      <w:r>
        <w:rPr>
          <w:color w:val="1F497D"/>
        </w:rPr>
        <w:t>5. Requirement Engineering</w:t>
      </w:r>
    </w:p>
    <w:p>
      <w:pPr>
        <w:spacing w:before="80" w:after="80"/>
        <w:pBdr>
          <w:bottom w:val="single" w:sz="6" w:space="1" w:color="4F81BD"/>
        </w:pBdr>
      </w:pPr>
    </w:p>
    <w:p>
      <w:pPr>
        <w:pStyle w:val="Heading2"/>
        <w:spacing w:before="200" w:after="120"/>
      </w:pPr>
      <w:r>
        <w:rPr>
          <w:color w:val="2E74B5"/>
        </w:rPr>
        <w:t>5.1 Stakeholder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Interests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End Users (Students / General Public)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Primary users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Ease of use, fast feed, real-time chat, privacy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Admin Users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Privileged accounts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Ability to create and manage Events in the Event Hub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Developer / Project Owner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Build &amp; maintain system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Code quality, extensibility, security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Cloudinary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External media provider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API usage within limits, proper public_id management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MongoDB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Data persistence layer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Correct schema design, indexed queries, connection pooling</w:t>
            </w:r>
          </w:p>
        </w:tc>
      </w:tr>
    </w:tbl>
    <w:p/>
    <w:p>
      <w:pPr>
        <w:pStyle w:val="Heading2"/>
        <w:spacing w:before="200" w:after="120"/>
      </w:pPr>
      <w:r>
        <w:rPr>
          <w:color w:val="2E74B5"/>
        </w:rPr>
        <w:t>5.2 Functional Requirements</w:t>
      </w:r>
    </w:p>
    <w:p>
      <w:pPr>
        <w:spacing w:after="120"/>
      </w:pPr>
      <w:r>
        <w:rPr>
          <w:b/>
          <w:i w:val="0"/>
          <w:sz w:val="22"/>
        </w:rPr>
        <w:t>FR-1: Authentication</w:t>
      </w:r>
    </w:p>
    <w:p>
      <w:pPr>
        <w:pStyle w:val="ListBullet"/>
        <w:spacing w:after="60"/>
        <w:ind w:left="567"/>
      </w:pPr>
      <w:r>
        <w:rPr>
          <w:sz w:val="22"/>
        </w:rPr>
        <w:t>FR-1.1: A user shall be able to register with a unique username, unique email, and password (min. 6 characters).</w:t>
      </w:r>
    </w:p>
    <w:p>
      <w:pPr>
        <w:pStyle w:val="ListBullet"/>
        <w:spacing w:after="60"/>
        <w:ind w:left="567"/>
      </w:pPr>
      <w:r>
        <w:rPr>
          <w:sz w:val="22"/>
        </w:rPr>
        <w:t>FR-1.2: The system shall hash passwords using bcrypt (salt rounds = 10) before storage.</w:t>
      </w:r>
    </w:p>
    <w:p>
      <w:pPr>
        <w:pStyle w:val="ListBullet"/>
        <w:spacing w:after="60"/>
        <w:ind w:left="567"/>
      </w:pPr>
      <w:r>
        <w:rPr>
          <w:sz w:val="22"/>
        </w:rPr>
        <w:t>FR-1.3: A registered user shall be able to log in using email and password.</w:t>
      </w:r>
    </w:p>
    <w:p>
      <w:pPr>
        <w:pStyle w:val="ListBullet"/>
        <w:spacing w:after="60"/>
        <w:ind w:left="567"/>
      </w:pPr>
      <w:r>
        <w:rPr>
          <w:sz w:val="22"/>
        </w:rPr>
        <w:t>FR-1.4: On successful login or registration, the system shall return a signed JWT valid for 7 days.</w:t>
      </w:r>
    </w:p>
    <w:p>
      <w:pPr>
        <w:pStyle w:val="ListBullet"/>
        <w:spacing w:after="60"/>
        <w:ind w:left="567"/>
      </w:pPr>
      <w:r>
        <w:rPr>
          <w:sz w:val="22"/>
        </w:rPr>
        <w:t>FR-1.5: All protected API routes shall require a valid Bearer token in the Authorization header.</w:t>
      </w:r>
    </w:p>
    <w:p>
      <w:pPr>
        <w:spacing w:after="120"/>
      </w:pPr>
      <w:r>
        <w:rPr>
          <w:b/>
          <w:i w:val="0"/>
          <w:sz w:val="22"/>
        </w:rPr>
        <w:t>FR-2: User Profile</w:t>
      </w:r>
    </w:p>
    <w:p>
      <w:pPr>
        <w:pStyle w:val="ListBullet"/>
        <w:spacing w:after="60"/>
        <w:ind w:left="567"/>
      </w:pPr>
      <w:r>
        <w:rPr>
          <w:sz w:val="22"/>
        </w:rPr>
        <w:t>FR-2.1: An authenticated user shall be able to view their own profile.</w:t>
      </w:r>
    </w:p>
    <w:p>
      <w:pPr>
        <w:pStyle w:val="ListBullet"/>
        <w:spacing w:after="60"/>
        <w:ind w:left="567"/>
      </w:pPr>
      <w:r>
        <w:rPr>
          <w:sz w:val="22"/>
        </w:rPr>
        <w:t>FR-2.2: A user shall be able to update their bio and profile picture.</w:t>
      </w:r>
    </w:p>
    <w:p>
      <w:pPr>
        <w:pStyle w:val="ListBullet"/>
        <w:spacing w:after="60"/>
        <w:ind w:left="567"/>
      </w:pPr>
      <w:r>
        <w:rPr>
          <w:sz w:val="22"/>
        </w:rPr>
        <w:t>FR-2.3: Profile pictures shall be uploaded to Cloudinary under profiles/&lt;userId&gt; with overwrite enabled.</w:t>
      </w:r>
    </w:p>
    <w:p>
      <w:pPr>
        <w:pStyle w:val="ListBullet"/>
        <w:spacing w:after="60"/>
        <w:ind w:left="567"/>
      </w:pPr>
      <w:r>
        <w:rPr>
          <w:sz w:val="22"/>
        </w:rPr>
        <w:t>FR-2.4: Any user shall be able to view the public profile of another user by user ID.</w:t>
      </w:r>
    </w:p>
    <w:p>
      <w:pPr>
        <w:spacing w:after="120"/>
      </w:pPr>
      <w:r>
        <w:rPr>
          <w:b/>
          <w:i w:val="0"/>
          <w:sz w:val="22"/>
        </w:rPr>
        <w:t>FR-3: Posts</w:t>
      </w:r>
    </w:p>
    <w:p>
      <w:pPr>
        <w:pStyle w:val="ListBullet"/>
        <w:spacing w:after="60"/>
        <w:ind w:left="567"/>
      </w:pPr>
      <w:r>
        <w:rPr>
          <w:sz w:val="22"/>
        </w:rPr>
        <w:t>FR-3.1: A user shall be able to create a post with a caption (max 300 chars) and a media file.</w:t>
      </w:r>
    </w:p>
    <w:p>
      <w:pPr>
        <w:pStyle w:val="ListBullet"/>
        <w:spacing w:after="60"/>
        <w:ind w:left="567"/>
      </w:pPr>
      <w:r>
        <w:rPr>
          <w:sz w:val="22"/>
        </w:rPr>
        <w:t>FR-3.2: Post images stored in Cloudinary under posts/&lt;postId&gt;; videos under reels/&lt;postId&gt;.</w:t>
      </w:r>
    </w:p>
    <w:p>
      <w:pPr>
        <w:pStyle w:val="ListBullet"/>
        <w:spacing w:after="60"/>
        <w:ind w:left="567"/>
      </w:pPr>
      <w:r>
        <w:rPr>
          <w:sz w:val="22"/>
        </w:rPr>
        <w:t>FR-3.3: The system shall return a paginated feed of all posts sorted by newest first.</w:t>
      </w:r>
    </w:p>
    <w:p>
      <w:pPr>
        <w:pStyle w:val="ListBullet"/>
        <w:spacing w:after="60"/>
        <w:ind w:left="567"/>
      </w:pPr>
      <w:r>
        <w:rPr>
          <w:sz w:val="22"/>
        </w:rPr>
        <w:t>FR-3.4: A user shall be able to view only the posts of a specific user.</w:t>
      </w:r>
    </w:p>
    <w:p>
      <w:pPr>
        <w:pStyle w:val="ListBullet"/>
        <w:spacing w:after="60"/>
        <w:ind w:left="567"/>
      </w:pPr>
      <w:r>
        <w:rPr>
          <w:sz w:val="22"/>
        </w:rPr>
        <w:t>FR-3.5: The system shall expose a dedicated reels endpoint returning only video posts.</w:t>
      </w:r>
    </w:p>
    <w:p>
      <w:pPr>
        <w:spacing w:after="120"/>
      </w:pPr>
      <w:r>
        <w:rPr>
          <w:b/>
          <w:i w:val="0"/>
          <w:sz w:val="22"/>
        </w:rPr>
        <w:t>FR-4: Reactions</w:t>
      </w:r>
    </w:p>
    <w:p>
      <w:pPr>
        <w:pStyle w:val="ListBullet"/>
        <w:spacing w:after="60"/>
        <w:ind w:left="567"/>
      </w:pPr>
      <w:r>
        <w:rPr>
          <w:sz w:val="22"/>
        </w:rPr>
        <w:t>FR-4.1: A user shall be able to like or dislike a post; liking removes a dislike and vice versa.</w:t>
      </w:r>
    </w:p>
    <w:p>
      <w:pPr>
        <w:pStyle w:val="ListBullet"/>
        <w:spacing w:after="60"/>
        <w:ind w:left="567"/>
      </w:pPr>
      <w:r>
        <w:rPr>
          <w:sz w:val="22"/>
        </w:rPr>
        <w:t>FR-4.2: A second like/dislike action shall toggle it off (unlike/undislike).</w:t>
      </w:r>
    </w:p>
    <w:p>
      <w:pPr>
        <w:pStyle w:val="ListBullet"/>
        <w:spacing w:after="60"/>
        <w:ind w:left="567"/>
      </w:pPr>
      <w:r>
        <w:rPr>
          <w:sz w:val="22"/>
        </w:rPr>
        <w:t>FR-4.3: Reaction counts (likesCount, dislikesCount) shall be persisted on the Post document.</w:t>
      </w:r>
    </w:p>
    <w:p>
      <w:pPr>
        <w:pStyle w:val="ListBullet"/>
        <w:spacing w:after="60"/>
        <w:ind w:left="567"/>
      </w:pPr>
      <w:r>
        <w:rPr>
          <w:sz w:val="22"/>
        </w:rPr>
        <w:t>FR-4.4: A like notification shall be created when a different user likes a post.</w:t>
      </w:r>
    </w:p>
    <w:p>
      <w:pPr>
        <w:spacing w:after="120"/>
      </w:pPr>
      <w:r>
        <w:rPr>
          <w:b/>
          <w:i w:val="0"/>
          <w:sz w:val="22"/>
        </w:rPr>
        <w:t>FR-5: Comments</w:t>
      </w:r>
    </w:p>
    <w:p>
      <w:pPr>
        <w:pStyle w:val="ListBullet"/>
        <w:spacing w:after="60"/>
        <w:ind w:left="567"/>
      </w:pPr>
      <w:r>
        <w:rPr>
          <w:sz w:val="22"/>
        </w:rPr>
        <w:t>FR-5.1: A user shall be able to add a comment (max 250 chars) to any post.</w:t>
      </w:r>
    </w:p>
    <w:p>
      <w:pPr>
        <w:pStyle w:val="ListBullet"/>
        <w:spacing w:after="60"/>
        <w:ind w:left="567"/>
      </w:pPr>
      <w:r>
        <w:rPr>
          <w:sz w:val="22"/>
        </w:rPr>
        <w:t>FR-5.2: Comments shall be retrievable per post, sorted by newest first.</w:t>
      </w:r>
    </w:p>
    <w:p>
      <w:pPr>
        <w:pStyle w:val="ListBullet"/>
        <w:spacing w:after="60"/>
        <w:ind w:left="567"/>
      </w:pPr>
      <w:r>
        <w:rPr>
          <w:sz w:val="22"/>
        </w:rPr>
        <w:t>FR-5.3: A user shall be able to delete their own comment.</w:t>
      </w:r>
    </w:p>
    <w:p>
      <w:pPr>
        <w:pStyle w:val="ListBullet"/>
        <w:spacing w:after="60"/>
        <w:ind w:left="567"/>
      </w:pPr>
      <w:r>
        <w:rPr>
          <w:sz w:val="22"/>
        </w:rPr>
        <w:t>FR-5.4: Commenting on a post shall generate a notification for the post owner.</w:t>
      </w:r>
    </w:p>
    <w:p>
      <w:pPr>
        <w:spacing w:after="120"/>
      </w:pPr>
      <w:r>
        <w:rPr>
          <w:b/>
          <w:i w:val="0"/>
          <w:sz w:val="22"/>
        </w:rPr>
        <w:t>FR-6: Follow System</w:t>
      </w:r>
    </w:p>
    <w:p>
      <w:pPr>
        <w:pStyle w:val="ListBullet"/>
        <w:spacing w:after="60"/>
        <w:ind w:left="567"/>
      </w:pPr>
      <w:r>
        <w:rPr>
          <w:sz w:val="22"/>
        </w:rPr>
        <w:t>FR-6.1: A user shall be able to follow or unfollow any other user (not themselves).</w:t>
      </w:r>
    </w:p>
    <w:p>
      <w:pPr>
        <w:pStyle w:val="ListBullet"/>
        <w:spacing w:after="60"/>
        <w:ind w:left="567"/>
      </w:pPr>
      <w:r>
        <w:rPr>
          <w:sz w:val="22"/>
        </w:rPr>
        <w:t>FR-6.2: Following/unfollowing shall update following and followers arrays atomically.</w:t>
      </w:r>
    </w:p>
    <w:p>
      <w:pPr>
        <w:pStyle w:val="ListBullet"/>
        <w:spacing w:after="60"/>
        <w:ind w:left="567"/>
      </w:pPr>
      <w:r>
        <w:rPr>
          <w:sz w:val="22"/>
        </w:rPr>
        <w:t>FR-6.3: Real-time follow_update events shall be emitted via Socket.io to both parties.</w:t>
      </w:r>
    </w:p>
    <w:p>
      <w:pPr>
        <w:spacing w:after="120"/>
      </w:pPr>
      <w:r>
        <w:rPr>
          <w:b/>
          <w:i w:val="0"/>
          <w:sz w:val="22"/>
        </w:rPr>
        <w:t>FR-7: Direct Messaging</w:t>
      </w:r>
    </w:p>
    <w:p>
      <w:pPr>
        <w:pStyle w:val="ListBullet"/>
        <w:spacing w:after="60"/>
        <w:ind w:left="567"/>
      </w:pPr>
      <w:r>
        <w:rPr>
          <w:sz w:val="22"/>
        </w:rPr>
        <w:t>FR-7.1: A user shall be able to send real-time text messages only to connected users.</w:t>
      </w:r>
    </w:p>
    <w:p>
      <w:pPr>
        <w:pStyle w:val="ListBullet"/>
        <w:spacing w:after="60"/>
        <w:ind w:left="567"/>
      </w:pPr>
      <w:r>
        <w:rPr>
          <w:sz w:val="22"/>
        </w:rPr>
        <w:t>FR-7.2: Messages shall be persisted in MongoDB with sentAt and readAt timestamps.</w:t>
      </w:r>
    </w:p>
    <w:p>
      <w:pPr>
        <w:pStyle w:val="ListBullet"/>
        <w:spacing w:after="60"/>
        <w:ind w:left="567"/>
      </w:pPr>
      <w:r>
        <w:rPr>
          <w:sz w:val="22"/>
        </w:rPr>
        <w:t>FR-7.3: A user shall be able to retrieve full conversation history with another user.</w:t>
      </w:r>
    </w:p>
    <w:p>
      <w:pPr>
        <w:pStyle w:val="ListBullet"/>
        <w:spacing w:after="60"/>
        <w:ind w:left="567"/>
      </w:pPr>
      <w:r>
        <w:rPr>
          <w:sz w:val="22"/>
        </w:rPr>
        <w:t>FR-7.4: The Socket.io server shall authenticate sockets via JWT on the handshake.</w:t>
      </w:r>
    </w:p>
    <w:p>
      <w:pPr>
        <w:spacing w:after="120"/>
      </w:pPr>
      <w:r>
        <w:rPr>
          <w:b/>
          <w:i w:val="0"/>
          <w:sz w:val="22"/>
        </w:rPr>
        <w:t>FR-8: Notifications</w:t>
      </w:r>
    </w:p>
    <w:p>
      <w:pPr>
        <w:pStyle w:val="ListBullet"/>
        <w:spacing w:after="60"/>
        <w:ind w:left="567"/>
      </w:pPr>
      <w:r>
        <w:rPr>
          <w:sz w:val="22"/>
        </w:rPr>
        <w:t>FR-8.1: The system shall automatically create Notification documents for like/comment interactions.</w:t>
      </w:r>
    </w:p>
    <w:p>
      <w:pPr>
        <w:pStyle w:val="ListBullet"/>
        <w:spacing w:after="60"/>
        <w:ind w:left="567"/>
      </w:pPr>
      <w:r>
        <w:rPr>
          <w:sz w:val="22"/>
        </w:rPr>
        <w:t>FR-8.2: A user shall be able to retrieve all of their notifications.</w:t>
      </w:r>
    </w:p>
    <w:p>
      <w:pPr>
        <w:pStyle w:val="ListBullet"/>
        <w:spacing w:after="60"/>
        <w:ind w:left="567"/>
      </w:pPr>
      <w:r>
        <w:rPr>
          <w:sz w:val="22"/>
        </w:rPr>
        <w:t>FR-8.3: Notifications shall be linked to the user via the links.notifications array.</w:t>
      </w:r>
    </w:p>
    <w:p>
      <w:pPr>
        <w:spacing w:after="120"/>
      </w:pPr>
      <w:r>
        <w:rPr>
          <w:b/>
          <w:i w:val="0"/>
          <w:sz w:val="22"/>
        </w:rPr>
        <w:t>FR-9: Event Hub</w:t>
      </w:r>
    </w:p>
    <w:p>
      <w:pPr>
        <w:pStyle w:val="ListBullet"/>
        <w:spacing w:after="60"/>
        <w:ind w:left="567"/>
      </w:pPr>
      <w:r>
        <w:rPr>
          <w:sz w:val="22"/>
        </w:rPr>
        <w:t>FR-9.1: An admin shall be able to create events with title, description, category, date, time, location, spots, and poster.</w:t>
      </w:r>
    </w:p>
    <w:p>
      <w:pPr>
        <w:pStyle w:val="ListBullet"/>
        <w:spacing w:after="60"/>
        <w:ind w:left="567"/>
      </w:pPr>
      <w:r>
        <w:rPr>
          <w:sz w:val="22"/>
        </w:rPr>
        <w:t>FR-9.2: Any authenticated user shall be able to view and filter events by category.</w:t>
      </w:r>
    </w:p>
    <w:p>
      <w:pPr>
        <w:pStyle w:val="ListBullet"/>
        <w:spacing w:after="60"/>
        <w:ind w:left="567"/>
      </w:pPr>
      <w:r>
        <w:rPr>
          <w:sz w:val="22"/>
        </w:rPr>
        <w:t>FR-9.3: A user shall be able to register for an event if spots are available.</w:t>
      </w:r>
    </w:p>
    <w:p>
      <w:pPr>
        <w:pStyle w:val="ListBullet"/>
        <w:spacing w:after="60"/>
        <w:ind w:left="567"/>
      </w:pPr>
      <w:r>
        <w:rPr>
          <w:sz w:val="22"/>
        </w:rPr>
        <w:t>FR-9.4: Events shall be stored as Notification documents with type: 'event'.</w:t>
      </w:r>
    </w:p>
    <w:p>
      <w:pPr>
        <w:spacing w:after="120"/>
      </w:pPr>
      <w:r>
        <w:rPr>
          <w:b/>
          <w:i w:val="0"/>
          <w:sz w:val="22"/>
        </w:rPr>
        <w:t>FR-10: User Discovery</w:t>
      </w:r>
    </w:p>
    <w:p>
      <w:pPr>
        <w:pStyle w:val="ListBullet"/>
        <w:spacing w:after="60"/>
        <w:ind w:left="567"/>
      </w:pPr>
      <w:r>
        <w:rPr>
          <w:sz w:val="22"/>
        </w:rPr>
        <w:t>FR-10.1: A user shall be able to search for other users by username or email.</w:t>
      </w:r>
    </w:p>
    <w:p>
      <w:pPr>
        <w:pStyle w:val="ListBullet"/>
        <w:spacing w:after="60"/>
        <w:ind w:left="567"/>
      </w:pPr>
      <w:r>
        <w:rPr>
          <w:sz w:val="22"/>
        </w:rPr>
        <w:t>FR-10.2: Discovery endpoint shall return users ranked by mutual friends count then follower count.</w:t>
      </w:r>
    </w:p>
    <w:p>
      <w:pPr>
        <w:pStyle w:val="Heading2"/>
        <w:spacing w:before="200" w:after="120"/>
      </w:pPr>
      <w:r>
        <w:rPr>
          <w:color w:val="2E74B5"/>
        </w:rPr>
        <w:t>5.3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NFR-1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All passwords must be stored as bcrypt hashes; plaintext passwords must never be stored or logged.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NFR-2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All API routes (except /api/auth/* and static assets) must require a valid JWT token.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NFR-3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HTTP headers must comply with the configured Helmet Content Security Policy.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NFR-4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Admin-only routes must be protected by the requireAdmin middleware.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NFR-5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Rate limiting must be applied: global API limiter + stricter auth limiter on /api/auth routes.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NFR-6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Scalability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All media must be served from Cloudinary CDN; no local filesystem storage for new uploads.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NFR-7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Reliability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Server must attempt fallback to port 5001 if port 5000 is already in use.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NFR-8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Reliability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MongoDB connection must use Mongoose pooling; connection errors must propagate cleanly.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NFR-9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Usability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All API responses must follow consistent JSON structure with appropriate HTTP status codes.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NFR-10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Maintainability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Codebase must follow MVC pattern: models/, controllers/, routes/, views/, middleware/, utils/.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NFR-11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Real-Time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WebSocket connections must be authenticated via JWT on the handshake before any event handling.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NFR-12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Data Integrity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MongoDB must use compound and single-field indexes for efficient queries on postId, userId, createdAt, type.</w:t>
            </w:r>
          </w:p>
        </w:tc>
      </w:tr>
    </w:tbl>
    <w:p/>
    <w:p>
      <w:pPr>
        <w:pStyle w:val="Heading1"/>
        <w:spacing w:before="280" w:after="120"/>
      </w:pPr>
      <w:r>
        <w:rPr>
          <w:color w:val="1F497D"/>
        </w:rPr>
        <w:t>6. Feasibility Study</w:t>
      </w:r>
    </w:p>
    <w:p>
      <w:pPr>
        <w:spacing w:before="80" w:after="80"/>
        <w:pBdr>
          <w:bottom w:val="single" w:sz="6" w:space="1" w:color="4F81BD"/>
        </w:pBdr>
      </w:pPr>
    </w:p>
    <w:p>
      <w:pPr>
        <w:spacing w:after="120"/>
      </w:pPr>
      <w:r>
        <w:rPr>
          <w:b/>
          <w:i w:val="0"/>
          <w:sz w:val="22"/>
        </w:rPr>
        <w:t>Technical Feasibility</w:t>
      </w:r>
    </w:p>
    <w:p>
      <w:pPr>
        <w:spacing w:after="120"/>
        <w:ind w:left="567"/>
      </w:pPr>
      <w:r>
        <w:rPr>
          <w:b w:val="0"/>
          <w:i w:val="0"/>
          <w:sz w:val="22"/>
        </w:rPr>
        <w:t>The project relies entirely on mature, well-documented open-source technologies (Node.js, Express, MongoDB, Socket.io). All dependencies are available via npm. Cloudinary provides a generous free tier. The architecture is deployable on any Node.js-compatible cloud provider (Railway, Render, Heroku, AWS EC2). Verdict: Technically Feasible.</w:t>
      </w:r>
    </w:p>
    <w:p>
      <w:pPr>
        <w:spacing w:after="120"/>
      </w:pPr>
      <w:r>
        <w:rPr>
          <w:b/>
          <w:i w:val="0"/>
          <w:sz w:val="22"/>
        </w:rPr>
        <w:t>Economic Feasibility</w:t>
      </w:r>
    </w:p>
    <w:p>
      <w:pPr>
        <w:spacing w:after="120"/>
        <w:ind w:left="567"/>
      </w:pPr>
      <w:r>
        <w:rPr>
          <w:b w:val="0"/>
          <w:i w:val="0"/>
          <w:sz w:val="22"/>
        </w:rPr>
        <w:t>All core technologies are free and open-source. Cloudinary free tier: 25 credits/month. MongoDB Atlas free tier: 512 MB shared storage. Development tooling (VS Code, nodemon) is free. No licensing costs are incurred. Verdict: Economically Feasible.</w:t>
      </w:r>
    </w:p>
    <w:p>
      <w:pPr>
        <w:spacing w:after="120"/>
      </w:pPr>
      <w:r>
        <w:rPr>
          <w:b/>
          <w:i w:val="0"/>
          <w:sz w:val="22"/>
        </w:rPr>
        <w:t>Operational Feasibility</w:t>
      </w:r>
    </w:p>
    <w:p>
      <w:pPr>
        <w:spacing w:after="120"/>
        <w:ind w:left="567"/>
      </w:pPr>
      <w:r>
        <w:rPr>
          <w:b w:val="0"/>
          <w:i w:val="0"/>
          <w:sz w:val="22"/>
        </w:rPr>
        <w:t>The application is web-based and accessible from any modern browser without installation. Setup is documented in the README: install dependencies, configure .env, run npm run dev. The MVC structure makes it maintainable for a small team. Verdict: Operationally Feasible.</w:t>
      </w:r>
    </w:p>
    <w:p>
      <w:pPr>
        <w:spacing w:after="120"/>
      </w:pPr>
      <w:r>
        <w:rPr>
          <w:b/>
          <w:i w:val="0"/>
          <w:sz w:val="22"/>
        </w:rPr>
        <w:t>Schedule Feasibility</w:t>
      </w:r>
    </w:p>
    <w:p>
      <w:pPr>
        <w:spacing w:after="120"/>
        <w:ind w:left="567"/>
      </w:pPr>
      <w:r>
        <w:rPr>
          <w:b w:val="0"/>
          <w:i w:val="0"/>
          <w:sz w:val="22"/>
        </w:rPr>
        <w:t>The feature set covers a well-understood problem domain with no novel algorithmic challenges. Ready-made npm packages for auth (jsonwebtoken, bcrypt), file upload (multer), and real-time communication (socket.io) accelerate development. The project is schedulable within a standard semester timeline. Verdict: Schedule Feasible.</w:t>
      </w:r>
    </w:p>
    <w:p>
      <w:pPr>
        <w:pStyle w:val="Heading1"/>
        <w:spacing w:before="280" w:after="120"/>
      </w:pPr>
      <w:r>
        <w:rPr>
          <w:color w:val="1F497D"/>
        </w:rPr>
        <w:t>7. System Design</w:t>
      </w:r>
    </w:p>
    <w:p>
      <w:pPr>
        <w:spacing w:before="80" w:after="80"/>
        <w:pBdr>
          <w:bottom w:val="single" w:sz="6" w:space="1" w:color="4F81BD"/>
        </w:pBdr>
      </w:pPr>
    </w:p>
    <w:p>
      <w:pPr>
        <w:pStyle w:val="Heading2"/>
        <w:spacing w:before="200" w:after="120"/>
      </w:pPr>
      <w:r>
        <w:rPr>
          <w:color w:val="2E74B5"/>
        </w:rPr>
        <w:t>7.1 UML Modeling</w:t>
      </w:r>
    </w:p>
    <w:p>
      <w:pPr>
        <w:spacing w:after="120"/>
      </w:pPr>
      <w:r>
        <w:rPr>
          <w:b/>
          <w:i w:val="0"/>
          <w:sz w:val="22"/>
        </w:rPr>
        <w:t>Use Case Diagram –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Use Cases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Guest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Register, Login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>
              <w:rPr>
                <w:sz w:val="20"/>
              </w:rPr>
              <w:t>Registered User</w:t>
            </w:r>
          </w:p>
        </w:tc>
        <w:tc>
          <w:tcPr>
            <w:tcW w:type="dxa" w:w="4561"/>
            <w:shd w:val="clear" w:color="auto" w:fill="D6E4F0"/>
          </w:tcPr>
          <w:p>
            <w:r>
              <w:rPr>
                <w:sz w:val="20"/>
              </w:rPr>
              <w:t>Create Post/Reel, View Feed, Like/Dislike Post, Comment, Follow/Unfollow, Send Direct Message, View Notifications, Register for Event, Search/Discover Users, Update Profile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Admin User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All Registered User use cases + Create Event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Sequence Diagram – User Login Flow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Client  →  POST /api/auth/login  (email, password)</w:t>
        <w:br/>
        <w:t>Server  →  Query User by email (MongoDB)</w:t>
        <w:br/>
        <w:t>Server  →  bcrypt.compare(password, hash)</w:t>
        <w:br/>
        <w:t>Server  →  jwt.sign(payload, secret)</w:t>
        <w:br/>
        <w:t>Server  →  Response: { token, user }</w:t>
        <w:br/>
        <w:t>Client  →  Store JWT in localStorage</w:t>
        <w:br/>
        <w:t>Client  →  Attach Bearer token to all subsequent API requests</w:t>
      </w:r>
    </w:p>
    <w:p>
      <w:pPr>
        <w:spacing w:after="120"/>
      </w:pPr>
      <w:r>
        <w:rPr>
          <w:b/>
          <w:i w:val="0"/>
          <w:sz w:val="22"/>
        </w:rPr>
        <w:t>Sequence Diagram – Create Post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Client  →  POST /api/posts  (multipart: caption + media file)</w:t>
        <w:br/>
        <w:t>Server  →  authMiddleware validates JWT</w:t>
        <w:br/>
        <w:t>Server  →  multer.memoryStorage() buffers file</w:t>
        <w:br/>
        <w:t>Server  →  uploadBufferToCloudinary({ buffer, publicId: 'posts/&lt;postId&gt;' })</w:t>
        <w:br/>
        <w:t>Cloudinary  →  Returns { secure_url, public_id }</w:t>
        <w:br/>
        <w:t>Server  →  Post.create({ userId, caption, mediaUrl, mediaPublicId })</w:t>
        <w:br/>
        <w:t>Server  →  User.findByIdAndUpdate (add postId to links.posts)</w:t>
        <w:br/>
        <w:t>Server  →  Response: normalized post object</w:t>
      </w:r>
    </w:p>
    <w:p>
      <w:pPr>
        <w:spacing w:after="120"/>
      </w:pPr>
      <w:r>
        <w:rPr>
          <w:b/>
          <w:i w:val="0"/>
          <w:sz w:val="22"/>
        </w:rPr>
        <w:t>Sequence Diagram – Real-Time Direct Message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Client A  →  Socket.io connect  (handshake: { auth: { token } })</w:t>
        <w:br/>
        <w:t>Server    →  jwt.verify(token)  →  socket.user = decoded</w:t>
        <w:br/>
        <w:t>Client A  →  emit('private_message', { receiverId, messageText })</w:t>
        <w:br/>
        <w:t>Server    →  Check User.exists({ _id: A, $or: [following B, followers B] })</w:t>
        <w:br/>
        <w:t>Server    →  Message.create({ senderId: A, receiverId: B, messageText })</w:t>
        <w:br/>
        <w:t>Server    →  emit('message_sent')  to Client A socket</w:t>
        <w:br/>
        <w:t>Server    →  io.to(B_socketId).emit('message_received')  to Client B</w:t>
      </w:r>
    </w:p>
    <w:p>
      <w:pPr>
        <w:spacing w:after="120"/>
      </w:pPr>
      <w:r>
        <w:rPr>
          <w:b/>
          <w:i w:val="0"/>
          <w:sz w:val="22"/>
        </w:rPr>
        <w:t>Class Diagram – Key Entities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User</w:t>
        <w:br/>
        <w:t xml:space="preserve">  _id, username, email, password (hashed)</w:t>
        <w:br/>
        <w:t xml:space="preserve">  bio, profilePic, profilePicPublicId</w:t>
        <w:br/>
        <w:t xml:space="preserve">  followers[], following[]</w:t>
        <w:br/>
        <w:t xml:space="preserve">  links: { posts[], comments[], messages[], notifications[] }</w:t>
        <w:br/>
        <w:br/>
        <w:t>Post</w:t>
        <w:br/>
        <w:t xml:space="preserve">  _id, userId (→ User)</w:t>
        <w:br/>
        <w:t xml:space="preserve">  caption, mediaType (image|video), mediaUrl, mediaPublicId</w:t>
        <w:br/>
        <w:t xml:space="preserve">  likes[], dislikes[], likesCount, dislikesCount</w:t>
        <w:br/>
        <w:br/>
        <w:t>Comment</w:t>
        <w:br/>
        <w:t xml:space="preserve">  _id, postId (→ Post), userId (→ User)</w:t>
        <w:br/>
        <w:t xml:space="preserve">  commentText, likes[], dislikes[], likesCount, dislikesCount</w:t>
        <w:br/>
        <w:br/>
        <w:t>Message</w:t>
        <w:br/>
        <w:t xml:space="preserve">  _id, senderId (→ User), receiverId (→ User)</w:t>
        <w:br/>
        <w:t xml:space="preserve">  messageText, sentAt, readAt</w:t>
        <w:br/>
        <w:br/>
        <w:t>Notification</w:t>
        <w:br/>
        <w:t xml:space="preserve">  _id, userId (→ User), actorId (→ User), postId (→ Post)</w:t>
        <w:br/>
        <w:t xml:space="preserve">  type (like|comment|event), isRead</w:t>
        <w:br/>
        <w:t xml:space="preserve">  event: { title, description, category, dateLabel, timeLabel,</w:t>
        <w:br/>
        <w:t xml:space="preserve">           location, totalSpots, posterUrl, registeredUsers[] }</w:t>
      </w:r>
    </w:p>
    <w:p>
      <w:pPr>
        <w:pStyle w:val="Heading2"/>
        <w:spacing w:before="200" w:after="120"/>
      </w:pPr>
      <w:r>
        <w:rPr>
          <w:color w:val="2E74B5"/>
        </w:rPr>
        <w:t>7.2 System Architecture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                   Client Browser                   │</w:t>
        <w:br/>
        <w:t>│   HTML Pages: home, profile, chat, reels, events    │</w:t>
        <w:br/>
        <w:t>│   Static Assets: /public (CSS, JS, images)          │</w:t>
        <w:br/>
        <w:t>│   WebSocket Client: socket.io-client                │</w:t>
        <w:br/>
        <w:t>└──────────────┬──────────────────────┬───────────────┘</w:t>
        <w:br/>
        <w:t xml:space="preserve">               │ HTTP (REST API)       │ WebSocket (WS)</w:t>
        <w:br/>
        <w:t xml:space="preserve">               ▼                       ▼</w:t>
        <w:br/>
        <w:t>┌─────────────────────────────────────────────────────┐</w:t>
        <w:br/>
        <w:t>│               Express.js Application                │</w:t>
        <w:br/>
        <w:t>│  Middleware: Helmet(CSP) → CORS → JSON → Morgan     │</w:t>
        <w:br/>
        <w:t>│               → RateLimiter → Auth(JWT)             │</w:t>
        <w:br/>
        <w:t>│  Routes: /api/auth  /api/users  /api/posts          │</w:t>
        <w:br/>
        <w:t>│          /api/comments  /api/messages               │</w:t>
        <w:br/>
        <w:t>│          /api/notifications  /api/events  /         │</w:t>
        <w:br/>
        <w:t>│  Controllers: Auth · User · Post · Comment          │</w:t>
        <w:br/>
        <w:t>│               Message · Notification · Event        │</w:t>
        <w:br/>
        <w:t>│  Socket.io: private_message · follow_update         │</w:t>
        <w:br/>
        <w:t>└───────────────────┬─────────────────────────────────┘</w:t>
        <w:br/>
        <w:t xml:space="preserve">                    │</w:t>
        <w:br/>
        <w:t xml:space="preserve">        ┌───────────┴──────────┐</w:t>
        <w:br/>
        <w:t xml:space="preserve">        ▼                      ▼</w:t>
        <w:br/>
        <w:t>┌───────────────┐    ┌──────────────────────┐</w:t>
        <w:br/>
        <w:t>│   MongoDB     │    │   Cloudinary CDN     │</w:t>
        <w:br/>
        <w:t>│  Collections: │    │  Folders:            │</w:t>
        <w:br/>
        <w:t>│   User        │    │   profiles/&lt;userId&gt;  │</w:t>
        <w:br/>
        <w:t>│   Posts       │    │   posts/&lt;postId&gt;     │</w:t>
        <w:br/>
        <w:t>│   Comment     │    │   reels/&lt;postId&gt;     │</w:t>
        <w:br/>
        <w:t>│   Message     │    │   events/&lt;eventId&gt;   │</w:t>
        <w:br/>
        <w:t>│   Notification│    └──────────────────────┘</w:t>
        <w:br/>
        <w:t>└───────────────┘</w:t>
      </w:r>
    </w:p>
    <w:p>
      <w:pPr>
        <w:spacing w:after="120"/>
      </w:pPr>
      <w:r>
        <w:rPr>
          <w:b w:val="0"/>
          <w:i w:val="0"/>
          <w:sz w:val="22"/>
        </w:rPr>
        <w:t>Architectural Pattern: MVC Monolith with RESTful JSON API layer.</w:t>
      </w:r>
    </w:p>
    <w:p>
      <w:pPr>
        <w:spacing w:after="120"/>
      </w:pPr>
      <w:r>
        <w:rPr>
          <w:b w:val="0"/>
          <w:i w:val="0"/>
          <w:sz w:val="22"/>
        </w:rPr>
        <w:t>Communication Protocols: HTTP/1.1 for REST; WebSocket via Socket.io for real-time; HTTPS at reverse proxy/CDN in production.</w:t>
      </w:r>
    </w:p>
    <w:p>
      <w:pPr>
        <w:pStyle w:val="Heading2"/>
        <w:spacing w:before="200" w:after="120"/>
      </w:pPr>
      <w:r>
        <w:rPr>
          <w:color w:val="2E74B5"/>
        </w:rPr>
        <w:t>7.3 Database Design</w:t>
      </w:r>
    </w:p>
    <w:p>
      <w:pPr>
        <w:spacing w:after="120"/>
      </w:pPr>
      <w:r>
        <w:rPr>
          <w:b w:val="0"/>
          <w:i w:val="0"/>
          <w:sz w:val="22"/>
        </w:rPr>
        <w:t>The database is MongoDB (NoSQL document store) managed through Mongoose ODM. Five collections are used.</w:t>
      </w:r>
    </w:p>
    <w:p>
      <w:pPr>
        <w:spacing w:after="120"/>
      </w:pPr>
      <w:r>
        <w:rPr>
          <w:b/>
          <w:i w:val="0"/>
          <w:sz w:val="22"/>
        </w:rPr>
        <w:t>User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_id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ObjectId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Required, Unique, Min 3 chars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Required, Unique, Lowercase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Required (bcrypt hash)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bio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Default: ""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profilePic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Default: default-avatar.svg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profilePicPublicId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Unique, Sparse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followers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ObjectId[]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Ref: User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following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ObjectId[]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Ref: User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links.posts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ObjectId[]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Ref: Post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links.comments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ObjectId[]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Ref: Comment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links.messages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ObjectId[]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Ref: Message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links.notifications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ObjectId[]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Ref: Notification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createdAt, updatedAt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Auto (timestamps)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Posts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_id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ObjectId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ObjectId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Required, Ref: User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caption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Required, Max 300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mediaType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Enum: image|video, Default: image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mediaUrl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Cloudinary URL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mediaPublicId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Unique, Sparse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likes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ObjectId[]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Ref: User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dislikes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ObjectId[]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Ref: User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likesCount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Default: 0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dislikesCount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Default: 0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Comment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_id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ObjectId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postId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ObjectId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Required, Ref: Post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ObjectId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Required, Ref: User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commentText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Required, Max 250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likes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ObjectId[]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Ref: User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dislikes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ObjectId[]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Ref: User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likesCount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Default: 0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dislikesCount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Default: 0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Message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_id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ObjectId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senderId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ObjectId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Required, Ref: User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receiverId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ObjectId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Required, Ref: User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messageText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Required, Max 1000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sentAt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Default: now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readAt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Default: null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Notification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_id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ObjectId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ObjectId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Required, Ref: User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actorId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ObjectId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Required, Ref: User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postId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ObjectId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Optional, Ref: Post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Enum: like|comment|event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isRead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Default: false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event.title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Max 120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event.description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Max 600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event.category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Enum: hackathon|workshop|competition|cultural|sports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event.dateLabel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Max 40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event.timeLabel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Max 40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event.location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Max 120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event.totalSpots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Min 0, Max 100000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event.posterUrl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Cloudinary URL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event.posterPublicId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Cloudinary public_id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event.registeredUsers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ObjectId[]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Ref: User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Entity-Relationship Summary</w:t>
      </w:r>
    </w:p>
    <w:p>
      <w:pPr>
        <w:pStyle w:val="ListBullet"/>
        <w:spacing w:after="60"/>
        <w:ind w:left="283"/>
      </w:pPr>
      <w:r>
        <w:rPr>
          <w:sz w:val="22"/>
        </w:rPr>
        <w:t>User ──&lt; Post         (one user creates many posts)</w:t>
      </w:r>
    </w:p>
    <w:p>
      <w:pPr>
        <w:pStyle w:val="ListBullet"/>
        <w:spacing w:after="60"/>
        <w:ind w:left="283"/>
      </w:pPr>
      <w:r>
        <w:rPr>
          <w:sz w:val="22"/>
        </w:rPr>
        <w:t>User ──&lt; Comment      (one user writes many comments)</w:t>
      </w:r>
    </w:p>
    <w:p>
      <w:pPr>
        <w:pStyle w:val="ListBullet"/>
        <w:spacing w:after="60"/>
        <w:ind w:left="283"/>
      </w:pPr>
      <w:r>
        <w:rPr>
          <w:sz w:val="22"/>
        </w:rPr>
        <w:t>Post ──&lt; Comment      (one post has many comments)</w:t>
      </w:r>
    </w:p>
    <w:p>
      <w:pPr>
        <w:pStyle w:val="ListBullet"/>
        <w:spacing w:after="60"/>
        <w:ind w:left="283"/>
      </w:pPr>
      <w:r>
        <w:rPr>
          <w:sz w:val="22"/>
        </w:rPr>
        <w:t>User ──&lt; Message      (as sender or receiver)</w:t>
      </w:r>
    </w:p>
    <w:p>
      <w:pPr>
        <w:pStyle w:val="ListBullet"/>
        <w:spacing w:after="60"/>
        <w:ind w:left="283"/>
      </w:pPr>
      <w:r>
        <w:rPr>
          <w:sz w:val="22"/>
        </w:rPr>
        <w:t>User ──&lt; Notification (as recipient or actor)</w:t>
      </w:r>
    </w:p>
    <w:p>
      <w:pPr>
        <w:pStyle w:val="ListBullet"/>
        <w:spacing w:after="60"/>
        <w:ind w:left="283"/>
      </w:pPr>
      <w:r>
        <w:rPr>
          <w:sz w:val="22"/>
        </w:rPr>
        <w:t>Post ──&lt; Notification (a notification references a post)</w:t>
      </w:r>
    </w:p>
    <w:p>
      <w:pPr>
        <w:pStyle w:val="ListBullet"/>
        <w:spacing w:after="60"/>
        <w:ind w:left="283"/>
      </w:pPr>
      <w:r>
        <w:rPr>
          <w:sz w:val="22"/>
        </w:rPr>
        <w:t>User &gt;──&lt; User        (self-referential: followers / following)</w:t>
      </w:r>
    </w:p>
    <w:p>
      <w:pPr>
        <w:pStyle w:val="Heading1"/>
        <w:spacing w:before="280" w:after="120"/>
      </w:pPr>
      <w:r>
        <w:rPr>
          <w:color w:val="1F497D"/>
        </w:rPr>
        <w:t>8. UI/UX Design</w:t>
      </w:r>
    </w:p>
    <w:p>
      <w:pPr>
        <w:spacing w:before="80" w:after="80"/>
        <w:pBdr>
          <w:bottom w:val="single" w:sz="6" w:space="1" w:color="4F81BD"/>
        </w:pBdr>
      </w:pPr>
    </w:p>
    <w:p>
      <w:pPr>
        <w:spacing w:after="120"/>
      </w:pPr>
      <w:r>
        <w:rPr>
          <w:b w:val="0"/>
          <w:i w:val="0"/>
          <w:sz w:val="22"/>
        </w:rPr>
        <w:t>GMInsta ships server-rendered HTML pages located in the views/ directory. Each page follows a clean, Instagram-inspired design pattern with consistent navigation.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login.html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Email/password form; on success stores JWT and redirects to home feed.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Register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register.html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Username, email, password fields with the same JWT flow as login.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Home Feed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home.html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Paginated feed of posts with like/dislike buttons, comment drawer, and user avatars.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Create Post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create.html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Caption input + drag-and-drop file picker (image or video); preview before upload.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Profile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profile.html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Profile picture, bio, follower/following counts, post grid, follow/unfollow toggle.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Reels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reels.html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Vertical full-screen video reel viewer (TikTok-style); auto-play on scroll.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Chat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chat.html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Direct message UI with contact list sidebar and real-time conversation panel.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Discover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discover.html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sz w:val="20"/>
              </w:rPr>
              <w:t>Ranked suggested users list with follow buttons; user search bar.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Events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events.html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Event cards grid; category filter tabs; registration button with spot counter; admin event creation form.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UX Design Principles Applied</w:t>
      </w:r>
    </w:p>
    <w:p>
      <w:pPr>
        <w:pStyle w:val="ListBullet"/>
        <w:spacing w:after="60"/>
        <w:ind w:left="283"/>
      </w:pPr>
      <w:r>
        <w:rPr>
          <w:sz w:val="22"/>
        </w:rPr>
        <w:t>Minimal Navigation: Top navigation bar links to Feed, Create, Reels, Chat, Discover, Events, and Profile.</w:t>
      </w:r>
    </w:p>
    <w:p>
      <w:pPr>
        <w:pStyle w:val="ListBullet"/>
        <w:spacing w:after="60"/>
        <w:ind w:left="283"/>
      </w:pPr>
      <w:r>
        <w:rPr>
          <w:sz w:val="22"/>
        </w:rPr>
        <w:t>Optimistic UI: Like/dislike counts update immediately on the client before the API response confirms.</w:t>
      </w:r>
    </w:p>
    <w:p>
      <w:pPr>
        <w:pStyle w:val="ListBullet"/>
        <w:spacing w:after="60"/>
        <w:ind w:left="283"/>
      </w:pPr>
      <w:r>
        <w:rPr>
          <w:sz w:val="22"/>
        </w:rPr>
        <w:t>Real-Time Updates: Follow status and chat messages update in real time via Socket.io without page refresh.</w:t>
      </w:r>
    </w:p>
    <w:p>
      <w:pPr>
        <w:pStyle w:val="ListBullet"/>
        <w:spacing w:after="60"/>
        <w:ind w:left="283"/>
      </w:pPr>
      <w:r>
        <w:rPr>
          <w:sz w:val="22"/>
        </w:rPr>
        <w:t>Cloudinary Optimization: All images delivered via Cloudinary's transformation pipeline (WebP/AVIF, responsive sizing).</w:t>
      </w:r>
    </w:p>
    <w:p>
      <w:pPr>
        <w:pStyle w:val="ListBullet"/>
        <w:spacing w:after="60"/>
        <w:ind w:left="283"/>
      </w:pPr>
      <w:r>
        <w:rPr>
          <w:sz w:val="22"/>
        </w:rPr>
        <w:t>Graceful Defaults: A default SVG avatar is shown when a user has not uploaded a profile picture.</w:t>
      </w:r>
    </w:p>
    <w:p>
      <w:pPr>
        <w:pStyle w:val="ListBullet"/>
        <w:spacing w:after="60"/>
        <w:ind w:left="283"/>
      </w:pPr>
      <w:r>
        <w:rPr>
          <w:sz w:val="22"/>
        </w:rPr>
        <w:t>Accessibility: Forms use semantic HTML labels and input validation attributes.</w:t>
      </w:r>
    </w:p>
    <w:p>
      <w:pPr>
        <w:pStyle w:val="ListBullet"/>
        <w:spacing w:after="60"/>
        <w:ind w:left="283"/>
      </w:pPr>
      <w:r>
        <w:rPr>
          <w:sz w:val="22"/>
        </w:rPr>
        <w:t>Security UX: Rate-limited login endpoint prevents brute-force; clear error messages for validation failures.</w:t>
      </w:r>
    </w:p>
    <w:p>
      <w:pPr>
        <w:pStyle w:val="Heading1"/>
        <w:spacing w:before="280" w:after="120"/>
      </w:pPr>
      <w:r>
        <w:rPr>
          <w:color w:val="1F497D"/>
        </w:rPr>
        <w:t>9. Conclusion</w:t>
      </w:r>
    </w:p>
    <w:p>
      <w:pPr>
        <w:spacing w:before="80" w:after="80"/>
        <w:pBdr>
          <w:bottom w:val="single" w:sz="6" w:space="1" w:color="4F81BD"/>
        </w:pBdr>
      </w:pPr>
    </w:p>
    <w:p>
      <w:pPr>
        <w:spacing w:after="120"/>
      </w:pPr>
      <w:r>
        <w:rPr>
          <w:b w:val="0"/>
          <w:i w:val="0"/>
          <w:sz w:val="22"/>
        </w:rPr>
        <w:t>GMInsta successfully demonstrates the design and implementation of a full-stack social media platform using modern JavaScript technologies. The project covers the complete software development lifecycle — from requirements analysis through system design to a working, deployable application.</w:t>
      </w:r>
    </w:p>
    <w:p>
      <w:pPr>
        <w:spacing w:after="120"/>
      </w:pPr>
      <w:r>
        <w:rPr>
          <w:b/>
          <w:i w:val="0"/>
          <w:sz w:val="22"/>
        </w:rPr>
        <w:t>Key Achievements:</w:t>
      </w:r>
    </w:p>
    <w:p>
      <w:pPr>
        <w:pStyle w:val="ListBullet"/>
        <w:spacing w:after="60"/>
        <w:ind w:left="283"/>
      </w:pPr>
      <w:r>
        <w:rPr>
          <w:sz w:val="22"/>
        </w:rPr>
        <w:t>A secure, JWT-authenticated REST API with 15+ endpoints covering all core social media operations.</w:t>
      </w:r>
    </w:p>
    <w:p>
      <w:pPr>
        <w:pStyle w:val="ListBullet"/>
        <w:spacing w:after="60"/>
        <w:ind w:left="283"/>
      </w:pPr>
      <w:r>
        <w:rPr>
          <w:sz w:val="22"/>
        </w:rPr>
        <w:t>Real-time bidirectional communication using Socket.io for direct messaging and live follow/unfollow status.</w:t>
      </w:r>
    </w:p>
    <w:p>
      <w:pPr>
        <w:pStyle w:val="ListBullet"/>
        <w:spacing w:after="60"/>
        <w:ind w:left="283"/>
      </w:pPr>
      <w:r>
        <w:rPr>
          <w:sz w:val="22"/>
        </w:rPr>
        <w:t>Scalable cloud media management via Cloudinary, eliminating local filesystem dependency for user-generated content.</w:t>
      </w:r>
    </w:p>
    <w:p>
      <w:pPr>
        <w:pStyle w:val="ListBullet"/>
        <w:spacing w:after="60"/>
        <w:ind w:left="283"/>
      </w:pPr>
      <w:r>
        <w:rPr>
          <w:sz w:val="22"/>
        </w:rPr>
        <w:t>A normalized MongoDB schema with appropriate indexes supporting efficient paginated queries.</w:t>
      </w:r>
    </w:p>
    <w:p>
      <w:pPr>
        <w:pStyle w:val="ListBullet"/>
        <w:spacing w:after="60"/>
        <w:ind w:left="283"/>
      </w:pPr>
      <w:r>
        <w:rPr>
          <w:sz w:val="22"/>
        </w:rPr>
        <w:t>A layered security posture: bcrypt hashing, JWT auth, Helmet CSP, rate limiting, and admin-only guard middleware.</w:t>
      </w:r>
    </w:p>
    <w:p>
      <w:pPr>
        <w:pStyle w:val="ListBullet"/>
        <w:spacing w:after="60"/>
        <w:ind w:left="283"/>
      </w:pPr>
      <w:r>
        <w:rPr>
          <w:sz w:val="22"/>
        </w:rPr>
        <w:t>An Event Hub module extending the platform into community event management, reusing the Notification collection.</w:t>
      </w:r>
    </w:p>
    <w:p>
      <w:pPr>
        <w:spacing w:after="120"/>
      </w:pPr>
      <w:r>
        <w:rPr>
          <w:b/>
          <w:i w:val="0"/>
          <w:sz w:val="22"/>
        </w:rPr>
        <w:t>Future Scope:</w:t>
      </w:r>
    </w:p>
    <w:p>
      <w:pPr>
        <w:pStyle w:val="ListBullet"/>
        <w:spacing w:after="60"/>
        <w:ind w:left="283"/>
      </w:pPr>
      <w:r>
        <w:rPr>
          <w:sz w:val="22"/>
        </w:rPr>
        <w:t>The Notification collection is currently overloaded to store Event documents. A dedicated Event collection would improve schema clarity at scale.</w:t>
      </w:r>
    </w:p>
    <w:p>
      <w:pPr>
        <w:pStyle w:val="ListBullet"/>
        <w:spacing w:after="60"/>
        <w:ind w:left="283"/>
      </w:pPr>
      <w:r>
        <w:rPr>
          <w:sz w:val="22"/>
        </w:rPr>
        <w:t>The messaging system is text-only; future versions could support media messages and group chats.</w:t>
      </w:r>
    </w:p>
    <w:p>
      <w:pPr>
        <w:pStyle w:val="ListBullet"/>
        <w:spacing w:after="60"/>
        <w:ind w:left="283"/>
      </w:pPr>
      <w:r>
        <w:rPr>
          <w:sz w:val="22"/>
        </w:rPr>
        <w:t>Email verification, password reset, and OAuth login (Google/GitHub) would improve the authentication experience.</w:t>
      </w:r>
    </w:p>
    <w:p>
      <w:pPr>
        <w:pStyle w:val="ListBullet"/>
        <w:spacing w:after="60"/>
        <w:ind w:left="283"/>
      </w:pPr>
      <w:r>
        <w:rPr>
          <w:sz w:val="22"/>
        </w:rPr>
        <w:t>A mobile-responsive React/Vue SPA client would significantly enhance the user experience.</w:t>
      </w:r>
    </w:p>
    <w:p>
      <w:pPr>
        <w:pStyle w:val="ListBullet"/>
        <w:spacing w:after="60"/>
        <w:ind w:left="283"/>
      </w:pPr>
      <w:r>
        <w:rPr>
          <w:sz w:val="22"/>
        </w:rPr>
        <w:t>Horizontal scaling would require moving the in-memory onlineUsers socket map to a Redis adapter for multi-instance Socket.io deployments.</w:t>
      </w:r>
    </w:p>
    <w:p>
      <w:pPr>
        <w:spacing w:after="120"/>
      </w:pPr>
      <w:r>
        <w:rPr>
          <w:b w:val="0"/>
          <w:i/>
          <w:sz w:val="22"/>
        </w:rPr>
        <w:t>Overall, GMInsta provides a solid, well-structured foundation for a production-grade social media application and demonstrates proficiency across the full stack of modern web development.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